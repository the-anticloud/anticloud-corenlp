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2026-10-02T10:12:15.137541Z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a549410c3f3992c6f794429b8f65c1c4d50d066c97797650013d425f2d1df5ae |</w:t>
      </w:r>
    </w:p>
    <w:p>
      <w:r>
        <w:t>| Timestamp UTC | 2026-10-02T10:12:15.137541Z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