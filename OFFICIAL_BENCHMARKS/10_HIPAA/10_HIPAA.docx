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2026-10-02T10:12:12.459148Z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901a3f848ac95f661360b07e340a1ed14ad2a2dbda2228866320a80b68b42ac8 |</w:t>
      </w:r>
    </w:p>
    <w:p>
      <w:r>
        <w:t>| Timestamp UTC | 2026-10-02T10:12:12.459148Z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