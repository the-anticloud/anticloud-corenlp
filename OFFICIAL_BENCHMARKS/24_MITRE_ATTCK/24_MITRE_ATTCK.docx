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2026-10-02T10:12:14.583936Z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9190716039c04a16b7c990e2e3c607946394a0165d00dfc3761b566cfe5929ed |</w:t>
      </w:r>
    </w:p>
    <w:p>
      <w:r>
        <w:t>| Timestamp UTC | 2026-10-02T10:12:14.583936Z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