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2026-10-02T10:12:12.615570Z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57181a87686e6f38e50d1b30da824ebea0a54f38f8ec422aff51061f2be706f8 |</w:t>
      </w:r>
    </w:p>
    <w:p>
      <w:r>
        <w:t>| Timestamp UTC | 2026-10-02T10:12:12.615570Z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