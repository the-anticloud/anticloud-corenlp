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2026-10-02T10:12:13.063830Z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e0c5598dee5fea9f0e593684efc237d263063c843424d690f9080df1ad272f3a |</w:t>
      </w:r>
    </w:p>
    <w:p>
      <w:r>
        <w:t>| Timestamp UTC | 2026-10-02T10:12:13.063830Z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