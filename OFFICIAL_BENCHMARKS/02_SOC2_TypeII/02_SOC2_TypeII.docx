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2026-10-02T10:12:10.913625Z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11214cf75051be7757cea3f84633410d0e2966e8b04b6e17e4add5198c59dc3f |</w:t>
      </w:r>
    </w:p>
    <w:p>
      <w:r>
        <w:t>| Timestamp UTC | 2026-10-02T10:12:10.913625Z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