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2026-10-02T10:12:13.366169Z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664a7ba5641f3e8d83a91979bdd4d09de07f812accf3a1adac34bd626c7fc413 |</w:t>
      </w:r>
    </w:p>
    <w:p>
      <w:r>
        <w:t>| Timestamp UTC | 2026-10-02T10:12:13.366169Z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