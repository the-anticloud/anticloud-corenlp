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2026-10-02T10:12:12.239528Z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e948e9eaf3d58b5a6e1d6032a7f01e2cc3c202f9c5e8e0773af69f41ed4c6497 |</w:t>
      </w:r>
    </w:p>
    <w:p>
      <w:r>
        <w:t>| Timestamp UTC | 2026-10-02T10:12:12.239528Z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