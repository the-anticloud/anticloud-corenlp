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2026-10-02T10:12:14.006335Z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5b014a8646cb0bc0e9cce972677339d2d0adf81d3273f2a19cfc2806f2137604 |</w:t>
      </w:r>
    </w:p>
    <w:p>
      <w:r>
        <w:t>| Timestamp UTC | 2026-10-02T10:12:14.006335Z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