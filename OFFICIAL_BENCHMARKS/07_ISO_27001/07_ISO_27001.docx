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2026-10-02T10:12:11.833750Z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a5b7378c399f54db6abe40b2d4a1822835ebaa0528f0f9f2f89b1293d8bf33c6 |</w:t>
      </w:r>
    </w:p>
    <w:p>
      <w:r>
        <w:t>| Timestamp UTC | 2026-10-02T10:12:11.833750Z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