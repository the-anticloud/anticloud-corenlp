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2026-10-02T10:12:14.455471Z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0431577c6036aa4fff62d4c57bb6b9abaf75752ef75404588688f318250bb547 |</w:t>
      </w:r>
    </w:p>
    <w:p>
      <w:r>
        <w:t>| Timestamp UTC | 2026-10-02T10:12:14.455471Z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