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2026-10-02T10:12:13.212254Z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098205ce436c82ee14227ec5eed7d473e428d25962df6d11654d630c97b17d56 |</w:t>
      </w:r>
    </w:p>
    <w:p>
      <w:r>
        <w:t>| Timestamp UTC | 2026-10-02T10:12:13.212254Z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