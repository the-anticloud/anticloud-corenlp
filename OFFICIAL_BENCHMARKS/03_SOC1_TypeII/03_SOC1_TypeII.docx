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2026-10-02T10:12:11.065053Z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a4c97d9b1ccbb82f49f392a41e23148b5b489f56b14eb0d0dc495be1fe6c10e0 |</w:t>
      </w:r>
    </w:p>
    <w:p>
      <w:r>
        <w:t>| Timestamp UTC | 2026-10-02T10:12:11.065053Z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