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CORENLP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CORENLP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