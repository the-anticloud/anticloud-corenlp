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2026-10-02T10:12:12.916910Z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bb6310c3c5e2a459dc4745773f5f40788c53cb52f803f33c3a0768f54c3df62f |</w:t>
      </w:r>
    </w:p>
    <w:p>
      <w:r>
        <w:t>| Timestamp UTC | 2026-10-02T10:12:12.916910Z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