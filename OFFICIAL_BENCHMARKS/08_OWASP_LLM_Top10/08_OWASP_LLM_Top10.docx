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2026-10-02T10:12:12.002656Z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0e416097c7e189c4144bc94f66434f7527ea070a533b4928c5af1b8aaad8cd70 |</w:t>
      </w:r>
    </w:p>
    <w:p>
      <w:r>
        <w:t>| Timestamp UTC | 2026-10-02T10:12:12.002656Z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