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2026-10-02T10:12:13.866330Z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2b406e96267b1fe7e08f35aa22c7771e1700765d6f22121507440035874d8362 |</w:t>
      </w:r>
    </w:p>
    <w:p>
      <w:r>
        <w:t>| Timestamp UTC | 2026-10-02T10:12:13.866330Z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