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2026-10-02T10:12:14.310934Z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52fcd9cba8ced3e845e27ae82c064abf8558a35b2163dc91d05ff475591b54e8 |</w:t>
      </w:r>
    </w:p>
    <w:p>
      <w:r>
        <w:t>| Timestamp UTC | 2026-10-02T10:12:14.310934Z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