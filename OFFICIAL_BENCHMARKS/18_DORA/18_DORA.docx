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2026-10-02T10:12:13.725407Z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e6ff147c1b60591088b6d51d2cf3e450ac806c5b2e7ef4b0a571cdd76597d1e8 |</w:t>
      </w:r>
    </w:p>
    <w:p>
      <w:r>
        <w:t>| Timestamp UTC | 2026-10-02T10:12:13.725407Z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