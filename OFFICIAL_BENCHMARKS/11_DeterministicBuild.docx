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CORENLP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./corenlp_binary \</w:t>
      </w:r>
    </w:p>
    <w:p>
      <w:r>
        <w:t>--manifest ./corenlp_build_manifest.json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