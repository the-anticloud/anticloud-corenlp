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2026-10-02T10:12:11.382389Z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80f8efc4043a2acec8681667bb78cdffb2e5274a6feb577c7a1f014fa1a1a825 |</w:t>
      </w:r>
    </w:p>
    <w:p>
      <w:r>
        <w:t>| Timestamp UTC | 2026-10-02T10:12:11.382389Z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