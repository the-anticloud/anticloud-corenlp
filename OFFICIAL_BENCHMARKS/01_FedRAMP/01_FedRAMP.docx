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2026-10-02T10:12:10.519957Z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a0976732ca043223640e3cf2c2eb369e7cf6e7b048a949d6c5ea2a0ce0a10117 |</w:t>
      </w:r>
    </w:p>
    <w:p>
      <w:r>
        <w:t>| Timestamp UTC | 2026-10-02T10:12:10.519957Z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