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2026-10-02T10:12:11.232470Z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21158639b9b6cb5fb2659610259c955b98ce4f1bc83d04fc8f733f8b01dfa605 |</w:t>
      </w:r>
    </w:p>
    <w:p>
      <w:r>
        <w:t>| Timestamp UTC | 2026-10-02T10:12:11.232470Z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