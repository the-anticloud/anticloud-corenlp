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2026-10-02T10:12:14.156252Z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0e1cefab885e0bb49677e3fef6dd47ab54e72da44b5b500f19a82379ba33d0f6 |</w:t>
      </w:r>
    </w:p>
    <w:p>
      <w:r>
        <w:t>| Timestamp UTC | 2026-10-02T10:12:14.156252Z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