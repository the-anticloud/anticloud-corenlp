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ORENLP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HILOSOPHY_SEMANTIC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