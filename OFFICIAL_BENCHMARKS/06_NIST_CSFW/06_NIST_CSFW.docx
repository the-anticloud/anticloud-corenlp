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2026-10-02T10:12:11.679221Z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e4d50a20c5bf3df7b7f466dd38b47bea490f241a30c726af8eee82a0d5df1b5c |</w:t>
      </w:r>
    </w:p>
    <w:p>
      <w:r>
        <w:t>| Timestamp UTC | 2026-10-02T10:12:11.679221Z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