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2026-10-02T10:12:13.514121Z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8ffc8a3beeeb2011461c824c5dd9b2db97bea0701d7293f76e080f6c8508f2f5 |</w:t>
      </w:r>
    </w:p>
    <w:p>
      <w:r>
        <w:t>| Timestamp UTC | 2026-10-02T10:12:13.514121Z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