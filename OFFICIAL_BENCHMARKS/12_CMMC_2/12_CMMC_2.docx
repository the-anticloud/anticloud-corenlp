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2026-10-02T10:12:12.771992Z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b651c30b965b4a549882428021ec7d6018edf73cbc522dfa3b3e31393ab34faf |</w:t>
      </w:r>
    </w:p>
    <w:p>
      <w:r>
        <w:t>| Timestamp UTC | 2026-10-02T10:12:12.771992Z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