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2026-10-02T10:12:14.783485Z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f6afc784962c570e36236aa0dfae4dfcf9d58cf48a88ec08f2349a7a916372e2 |</w:t>
      </w:r>
    </w:p>
    <w:p>
      <w:r>
        <w:t>| Timestamp UTC | 2026-10-02T10:12:14.783485Z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