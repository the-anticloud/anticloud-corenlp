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ORENL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HILOSOPHY_SEMANT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