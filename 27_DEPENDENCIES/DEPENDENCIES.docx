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CORENLP</w:t>
      </w:r>
    </w:p>
    <w:p/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